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77D55" w14:paraId="42626539" w14:textId="77777777">
        <w:trPr>
          <w:jc w:val="center"/>
        </w:trPr>
        <w:tc>
          <w:tcPr>
            <w:tcW w:w="9360" w:type="dxa"/>
            <w:shd w:val="clear" w:color="auto" w:fill="115E59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303F7A60" w14:textId="77777777" w:rsidR="00877D55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32"/>
              </w:rPr>
              <w:t>BIDIRECTIONAL LSTM DEPLOYMENT MANUAL</w:t>
            </w:r>
          </w:p>
          <w:p w14:paraId="0E4684D4" w14:textId="77777777" w:rsidR="00877D55" w:rsidRDefault="00000000">
            <w:pPr>
              <w:spacing w:after="0"/>
              <w:jc w:val="center"/>
            </w:pPr>
            <w:r>
              <w:rPr>
                <w:i/>
                <w:color w:val="CCFBF1"/>
              </w:rPr>
              <w:t>Project: Deep Learning for Comment Toxicity Detection with Streamlit Dashboard</w:t>
            </w:r>
          </w:p>
        </w:tc>
      </w:tr>
    </w:tbl>
    <w:p w14:paraId="53D21BFD" w14:textId="77777777" w:rsidR="00877D55" w:rsidRDefault="00000000">
      <w:pPr>
        <w:pStyle w:val="Heading1"/>
        <w:spacing w:before="280" w:after="120"/>
      </w:pPr>
      <w:r>
        <w:rPr>
          <w:rFonts w:ascii="Arial" w:hAnsi="Arial"/>
          <w:color w:val="115E59"/>
          <w:sz w:val="30"/>
        </w:rPr>
        <w:t>1. Architecture Blueprint &amp; Interface Summary</w:t>
      </w:r>
    </w:p>
    <w:p w14:paraId="3E88A269" w14:textId="77777777" w:rsidR="00877D55" w:rsidRDefault="00000000">
      <w:r>
        <w:t>This technical layout serves as an end-to-end production guide for your custom Keras Sequential Bidirectional LSTM toxicity classification pipeline. The web server uses single-thread optimization parameters alongside custom dark-themed UI components to display diagnostic validation reports, real-time single evaluations, and comprehensive file processing pipelines.</w:t>
      </w:r>
    </w:p>
    <w:p w14:paraId="1ACB6665" w14:textId="77777777" w:rsidR="00877D55" w:rsidRDefault="00000000">
      <w:pPr>
        <w:pStyle w:val="Heading1"/>
        <w:spacing w:before="280" w:after="120"/>
      </w:pPr>
      <w:r>
        <w:rPr>
          <w:rFonts w:ascii="Arial" w:hAnsi="Arial"/>
          <w:color w:val="115E59"/>
          <w:sz w:val="30"/>
        </w:rPr>
        <w:t>2. Operational Repository Layout</w:t>
      </w:r>
    </w:p>
    <w:p w14:paraId="0823F8C7" w14:textId="77777777" w:rsidR="00877D55" w:rsidRDefault="00000000">
      <w:r>
        <w:t>Organize your operational pipeline folders exactly according to standard workspace engineering schemas: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77D55" w14:paraId="422F3191" w14:textId="77777777">
        <w:trPr>
          <w:jc w:val="center"/>
        </w:trPr>
        <w:tc>
          <w:tcPr>
            <w:tcW w:w="9360" w:type="dxa"/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0B93BA" w14:textId="77777777" w:rsidR="00877D55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comment-toxicity-lstm/</w:t>
            </w:r>
            <w:r>
              <w:rPr>
                <w:rFonts w:ascii="Consolas" w:hAnsi="Consolas"/>
                <w:sz w:val="19"/>
              </w:rPr>
              <w:br/>
              <w:t>│</w:t>
            </w:r>
            <w:r>
              <w:rPr>
                <w:rFonts w:ascii="Consolas" w:hAnsi="Consolas"/>
                <w:sz w:val="19"/>
              </w:rPr>
              <w:br/>
              <w:t>├── model_LSTM/</w:t>
            </w:r>
            <w:r>
              <w:rPr>
                <w:rFonts w:ascii="Consolas" w:hAnsi="Consolas"/>
                <w:sz w:val="19"/>
              </w:rPr>
              <w:br/>
              <w:t>│   ├── lstm_model.h5         # Saved Keras Bidirectional LSTM tensor graph parameters</w:t>
            </w:r>
            <w:r>
              <w:rPr>
                <w:rFonts w:ascii="Consolas" w:hAnsi="Consolas"/>
                <w:sz w:val="19"/>
              </w:rPr>
              <w:br/>
              <w:t>│   └── tokenizer.pkl         # Pickled continuous text vector tokenization engine</w:t>
            </w:r>
            <w:r>
              <w:rPr>
                <w:rFonts w:ascii="Consolas" w:hAnsi="Consolas"/>
                <w:sz w:val="19"/>
              </w:rPr>
              <w:br/>
              <w:t>│</w:t>
            </w:r>
            <w:r>
              <w:rPr>
                <w:rFonts w:ascii="Consolas" w:hAnsi="Consolas"/>
                <w:sz w:val="19"/>
              </w:rPr>
              <w:br/>
              <w:t>├── app.py                    # Multi-tier Streamlit interactive logic implementation</w:t>
            </w:r>
            <w:r>
              <w:rPr>
                <w:rFonts w:ascii="Consolas" w:hAnsi="Consolas"/>
                <w:sz w:val="19"/>
              </w:rPr>
              <w:br/>
              <w:t>├── requirements.txt          # Frozen environmental dependencies</w:t>
            </w:r>
            <w:r>
              <w:rPr>
                <w:rFonts w:ascii="Consolas" w:hAnsi="Consolas"/>
                <w:sz w:val="19"/>
              </w:rPr>
              <w:br/>
              <w:t>└── README.md                 # Public workflow demonstration documentation</w:t>
            </w:r>
          </w:p>
        </w:tc>
      </w:tr>
    </w:tbl>
    <w:p w14:paraId="278D7034" w14:textId="77777777" w:rsidR="00877D55" w:rsidRDefault="00000000">
      <w:pPr>
        <w:pStyle w:val="Heading1"/>
        <w:spacing w:before="280" w:after="120"/>
      </w:pPr>
      <w:r>
        <w:rPr>
          <w:rFonts w:ascii="Arial" w:hAnsi="Arial"/>
          <w:color w:val="115E59"/>
          <w:sz w:val="30"/>
        </w:rPr>
        <w:t>3. System Package Matrix (requirements.txt)</w:t>
      </w:r>
    </w:p>
    <w:p w14:paraId="78163D46" w14:textId="77777777" w:rsidR="00877D55" w:rsidRDefault="00000000">
      <w:r>
        <w:t>Freeze the following package locks inside your project home path to guarantee identical behavior across cloud nodes: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77D55" w14:paraId="2658AAFF" w14:textId="77777777">
        <w:trPr>
          <w:jc w:val="center"/>
        </w:trPr>
        <w:tc>
          <w:tcPr>
            <w:tcW w:w="93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39A417" w14:textId="77777777" w:rsidR="00877D55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streamlit&gt;=1.30.0</w:t>
            </w:r>
            <w:r>
              <w:rPr>
                <w:rFonts w:ascii="Consolas" w:hAnsi="Consolas"/>
                <w:sz w:val="19"/>
              </w:rPr>
              <w:br/>
              <w:t>tensorflow&gt;=2.12.0</w:t>
            </w:r>
            <w:r>
              <w:rPr>
                <w:rFonts w:ascii="Consolas" w:hAnsi="Consolas"/>
                <w:sz w:val="19"/>
              </w:rPr>
              <w:br/>
              <w:t>numpy&gt;=1.24.0</w:t>
            </w:r>
            <w:r>
              <w:rPr>
                <w:rFonts w:ascii="Consolas" w:hAnsi="Consolas"/>
                <w:sz w:val="19"/>
              </w:rPr>
              <w:br/>
              <w:t>pandas&gt;=2.0.0</w:t>
            </w:r>
            <w:r>
              <w:rPr>
                <w:rFonts w:ascii="Consolas" w:hAnsi="Consolas"/>
                <w:sz w:val="19"/>
              </w:rPr>
              <w:br/>
              <w:t>plotly&gt;=5.15.0</w:t>
            </w:r>
          </w:p>
        </w:tc>
      </w:tr>
    </w:tbl>
    <w:p w14:paraId="47FABF35" w14:textId="77777777" w:rsidR="00AB16E8" w:rsidRDefault="00AB16E8">
      <w:pPr>
        <w:pStyle w:val="Heading1"/>
        <w:spacing w:before="280" w:after="120"/>
        <w:rPr>
          <w:rFonts w:ascii="Arial" w:hAnsi="Arial"/>
          <w:color w:val="115E59"/>
          <w:sz w:val="30"/>
        </w:rPr>
      </w:pPr>
    </w:p>
    <w:p w14:paraId="32A4CBA9" w14:textId="79863A9A" w:rsidR="00877D55" w:rsidRDefault="00000000">
      <w:pPr>
        <w:pStyle w:val="Heading1"/>
        <w:spacing w:before="280" w:after="120"/>
      </w:pPr>
      <w:r>
        <w:rPr>
          <w:rFonts w:ascii="Arial" w:hAnsi="Arial"/>
          <w:color w:val="115E59"/>
          <w:sz w:val="30"/>
        </w:rPr>
        <w:t>4. Production Interface Logic Configuration (app.py)</w:t>
      </w:r>
    </w:p>
    <w:p w14:paraId="7725CFC2" w14:textId="77777777" w:rsidR="00877D55" w:rsidRDefault="00000000">
      <w:r>
        <w:t>Below is the finalized production code implementation for your real-time content moderation interface. It features linear styling maps, embedded dataframes, dynamic file inputs, and Plotly visualization tables: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77D55" w14:paraId="1E4225AF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A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0A03C9E" w14:textId="77777777" w:rsidR="00877D55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lastRenderedPageBreak/>
              <w:t># ==================================================</w:t>
            </w:r>
            <w:r>
              <w:rPr>
                <w:rFonts w:ascii="Consolas" w:hAnsi="Consolas"/>
                <w:sz w:val="16"/>
              </w:rPr>
              <w:br/>
              <w:t># Comment Toxicity Detection Streamlit App</w:t>
            </w:r>
            <w:r>
              <w:rPr>
                <w:rFonts w:ascii="Consolas" w:hAnsi="Consolas"/>
                <w:sz w:val="16"/>
              </w:rPr>
              <w:br/>
              <w:t># ==================================================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import streamlit as st</w:t>
            </w:r>
            <w:r>
              <w:rPr>
                <w:rFonts w:ascii="Consolas" w:hAnsi="Consolas"/>
                <w:sz w:val="16"/>
              </w:rPr>
              <w:br/>
              <w:t>import tensorflow as tf</w:t>
            </w:r>
            <w:r>
              <w:rPr>
                <w:rFonts w:ascii="Consolas" w:hAnsi="Consolas"/>
                <w:sz w:val="16"/>
              </w:rPr>
              <w:br/>
              <w:t>import pickle</w:t>
            </w:r>
            <w:r>
              <w:rPr>
                <w:rFonts w:ascii="Consolas" w:hAnsi="Consolas"/>
                <w:sz w:val="16"/>
              </w:rPr>
              <w:br/>
              <w:t>import pandas as pd</w:t>
            </w:r>
            <w:r>
              <w:rPr>
                <w:rFonts w:ascii="Consolas" w:hAnsi="Consolas"/>
                <w:sz w:val="16"/>
              </w:rPr>
              <w:br/>
              <w:t>import numpy as np</w:t>
            </w:r>
            <w:r>
              <w:rPr>
                <w:rFonts w:ascii="Consolas" w:hAnsi="Consolas"/>
                <w:sz w:val="16"/>
              </w:rPr>
              <w:br/>
              <w:t>import plotly.express as px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from tensorflow.keras.preprocessing.sequence import (</w:t>
            </w:r>
            <w:r>
              <w:rPr>
                <w:rFonts w:ascii="Consolas" w:hAnsi="Consolas"/>
                <w:sz w:val="16"/>
              </w:rPr>
              <w:br/>
              <w:t xml:space="preserve">    pad_sequences</w:t>
            </w:r>
            <w:r>
              <w:rPr>
                <w:rFonts w:ascii="Consolas" w:hAnsi="Consolas"/>
                <w:sz w:val="16"/>
              </w:rPr>
              <w:br/>
              <w:t>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# ==========================================</w:t>
            </w:r>
            <w:r>
              <w:rPr>
                <w:rFonts w:ascii="Consolas" w:hAnsi="Consolas"/>
                <w:sz w:val="16"/>
              </w:rPr>
              <w:br/>
              <w:t># Load model</w:t>
            </w:r>
            <w:r>
              <w:rPr>
                <w:rFonts w:ascii="Consolas" w:hAnsi="Consolas"/>
                <w:sz w:val="16"/>
              </w:rPr>
              <w:br/>
              <w:t># ==========================================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model = tf.keras.models.load_model(</w:t>
            </w:r>
            <w:r>
              <w:rPr>
                <w:rFonts w:ascii="Consolas" w:hAnsi="Consolas"/>
                <w:sz w:val="16"/>
              </w:rPr>
              <w:br/>
              <w:t xml:space="preserve">    'model_LSTM/lstm_model.h5'</w:t>
            </w:r>
            <w:r>
              <w:rPr>
                <w:rFonts w:ascii="Consolas" w:hAnsi="Consolas"/>
                <w:sz w:val="16"/>
              </w:rPr>
              <w:br/>
              <w:t>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tokenizer = pickle.load(</w:t>
            </w:r>
            <w:r>
              <w:rPr>
                <w:rFonts w:ascii="Consolas" w:hAnsi="Consolas"/>
                <w:sz w:val="16"/>
              </w:rPr>
              <w:br/>
              <w:t xml:space="preserve">    open(</w:t>
            </w:r>
            <w:r>
              <w:rPr>
                <w:rFonts w:ascii="Consolas" w:hAnsi="Consolas"/>
                <w:sz w:val="16"/>
              </w:rPr>
              <w:br/>
              <w:t xml:space="preserve">        'model_LSTM/tokenizer.pkl',</w:t>
            </w:r>
            <w:r>
              <w:rPr>
                <w:rFonts w:ascii="Consolas" w:hAnsi="Consolas"/>
                <w:sz w:val="16"/>
              </w:rPr>
              <w:br/>
              <w:t xml:space="preserve">        'rb'</w:t>
            </w:r>
            <w:r>
              <w:rPr>
                <w:rFonts w:ascii="Consolas" w:hAnsi="Consolas"/>
                <w:sz w:val="16"/>
              </w:rPr>
              <w:br/>
              <w:t xml:space="preserve">    )</w:t>
            </w:r>
            <w:r>
              <w:rPr>
                <w:rFonts w:ascii="Consolas" w:hAnsi="Consolas"/>
                <w:sz w:val="16"/>
              </w:rPr>
              <w:br/>
              <w:t>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# ==========================================</w:t>
            </w:r>
            <w:r>
              <w:rPr>
                <w:rFonts w:ascii="Consolas" w:hAnsi="Consolas"/>
                <w:sz w:val="16"/>
              </w:rPr>
              <w:br/>
              <w:t># Page Config</w:t>
            </w:r>
            <w:r>
              <w:rPr>
                <w:rFonts w:ascii="Consolas" w:hAnsi="Consolas"/>
                <w:sz w:val="16"/>
              </w:rPr>
              <w:br/>
              <w:t># ==========================================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st.set_page_config(</w:t>
            </w:r>
            <w:r>
              <w:rPr>
                <w:rFonts w:ascii="Consolas" w:hAnsi="Consolas"/>
                <w:sz w:val="16"/>
              </w:rPr>
              <w:br/>
              <w:t xml:space="preserve">    page_title="Comment Toxicity Detector",</w:t>
            </w:r>
            <w:r>
              <w:rPr>
                <w:rFonts w:ascii="Consolas" w:hAnsi="Consolas"/>
                <w:sz w:val="16"/>
              </w:rPr>
              <w:br/>
              <w:t xml:space="preserve">    layout="wide"</w:t>
            </w:r>
            <w:r>
              <w:rPr>
                <w:rFonts w:ascii="Consolas" w:hAnsi="Consolas"/>
                <w:sz w:val="16"/>
              </w:rPr>
              <w:br/>
              <w:t>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st.title(</w:t>
            </w:r>
            <w:r>
              <w:rPr>
                <w:rFonts w:ascii="Consolas" w:hAnsi="Consolas"/>
                <w:sz w:val="16"/>
              </w:rPr>
              <w:br/>
              <w:t xml:space="preserve">    "Comment Toxicity Detection System"</w:t>
            </w:r>
            <w:r>
              <w:rPr>
                <w:rFonts w:ascii="Consolas" w:hAnsi="Consolas"/>
                <w:sz w:val="16"/>
              </w:rPr>
              <w:br/>
              <w:t>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st.markdown(</w:t>
            </w:r>
            <w:r>
              <w:rPr>
                <w:rFonts w:ascii="Consolas" w:hAnsi="Consolas"/>
                <w:sz w:val="16"/>
              </w:rPr>
              <w:br/>
              <w:t>"""</w:t>
            </w:r>
            <w:r>
              <w:rPr>
                <w:rFonts w:ascii="Consolas" w:hAnsi="Consolas"/>
                <w:sz w:val="16"/>
              </w:rPr>
              <w:br/>
              <w:t>Detect toxic comments using Deep Learning models</w:t>
            </w:r>
            <w:r>
              <w:rPr>
                <w:rFonts w:ascii="Consolas" w:hAnsi="Consolas"/>
                <w:sz w:val="16"/>
              </w:rPr>
              <w:br/>
              <w:t>"""</w:t>
            </w:r>
            <w:r>
              <w:rPr>
                <w:rFonts w:ascii="Consolas" w:hAnsi="Consolas"/>
                <w:sz w:val="16"/>
              </w:rPr>
              <w:br/>
              <w:t>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st.markdown("""</w:t>
            </w:r>
            <w:r>
              <w:rPr>
                <w:rFonts w:ascii="Consolas" w:hAnsi="Consolas"/>
                <w:sz w:val="16"/>
              </w:rPr>
              <w:br/>
              <w:t>&lt;style&gt;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/* App background */</w:t>
            </w:r>
            <w:r>
              <w:rPr>
                <w:rFonts w:ascii="Consolas" w:hAnsi="Consolas"/>
                <w:sz w:val="16"/>
              </w:rPr>
              <w:br/>
              <w:t>.stApp{</w:t>
            </w:r>
            <w:r>
              <w:rPr>
                <w:rFonts w:ascii="Consolas" w:hAnsi="Consolas"/>
                <w:sz w:val="16"/>
              </w:rPr>
              <w:br/>
              <w:t xml:space="preserve">    background: linear-gradient(</w:t>
            </w:r>
            <w:r>
              <w:rPr>
                <w:rFonts w:ascii="Consolas" w:hAnsi="Consolas"/>
                <w:sz w:val="16"/>
              </w:rPr>
              <w:br/>
              <w:t xml:space="preserve">        135deg,</w:t>
            </w:r>
            <w:r>
              <w:rPr>
                <w:rFonts w:ascii="Consolas" w:hAnsi="Consolas"/>
                <w:sz w:val="16"/>
              </w:rPr>
              <w:br/>
              <w:t xml:space="preserve">        #0f172a,</w:t>
            </w:r>
            <w:r>
              <w:rPr>
                <w:rFonts w:ascii="Consolas" w:hAnsi="Consolas"/>
                <w:sz w:val="16"/>
              </w:rPr>
              <w:br/>
              <w:t xml:space="preserve">        #111827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lastRenderedPageBreak/>
              <w:t xml:space="preserve">    );</w:t>
            </w:r>
            <w:r>
              <w:rPr>
                <w:rFonts w:ascii="Consolas" w:hAnsi="Consolas"/>
                <w:sz w:val="16"/>
              </w:rPr>
              <w:br/>
              <w:t xml:space="preserve">    color:white;</w:t>
            </w:r>
            <w:r>
              <w:rPr>
                <w:rFonts w:ascii="Consolas" w:hAnsi="Consolas"/>
                <w:sz w:val="16"/>
              </w:rPr>
              <w:br/>
              <w:t>}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/* Sidebar */</w:t>
            </w:r>
            <w:r>
              <w:rPr>
                <w:rFonts w:ascii="Consolas" w:hAnsi="Consolas"/>
                <w:sz w:val="16"/>
              </w:rPr>
              <w:br/>
              <w:t>[data-testid="stSidebar"]{</w:t>
            </w:r>
            <w:r>
              <w:rPr>
                <w:rFonts w:ascii="Consolas" w:hAnsi="Consolas"/>
                <w:sz w:val="16"/>
              </w:rPr>
              <w:br/>
              <w:t xml:space="preserve">    background:#1f2937;</w:t>
            </w:r>
            <w:r>
              <w:rPr>
                <w:rFonts w:ascii="Consolas" w:hAnsi="Consolas"/>
                <w:sz w:val="16"/>
              </w:rPr>
              <w:br/>
              <w:t>}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/* Main title */</w:t>
            </w:r>
            <w:r>
              <w:rPr>
                <w:rFonts w:ascii="Consolas" w:hAnsi="Consolas"/>
                <w:sz w:val="16"/>
              </w:rPr>
              <w:br/>
              <w:t>h1{</w:t>
            </w:r>
            <w:r>
              <w:rPr>
                <w:rFonts w:ascii="Consolas" w:hAnsi="Consolas"/>
                <w:sz w:val="16"/>
              </w:rPr>
              <w:br/>
              <w:t xml:space="preserve">    text-align:center;</w:t>
            </w:r>
            <w:r>
              <w:rPr>
                <w:rFonts w:ascii="Consolas" w:hAnsi="Consolas"/>
                <w:sz w:val="16"/>
              </w:rPr>
              <w:br/>
              <w:t xml:space="preserve">    color:#f8fafc;</w:t>
            </w:r>
            <w:r>
              <w:rPr>
                <w:rFonts w:ascii="Consolas" w:hAnsi="Consolas"/>
                <w:sz w:val="16"/>
              </w:rPr>
              <w:br/>
              <w:t>}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/* Section headers */</w:t>
            </w:r>
            <w:r>
              <w:rPr>
                <w:rFonts w:ascii="Consolas" w:hAnsi="Consolas"/>
                <w:sz w:val="16"/>
              </w:rPr>
              <w:br/>
              <w:t>h2,h3{</w:t>
            </w:r>
            <w:r>
              <w:rPr>
                <w:rFonts w:ascii="Consolas" w:hAnsi="Consolas"/>
                <w:sz w:val="16"/>
              </w:rPr>
              <w:br/>
              <w:t xml:space="preserve">    color:#f59e0b;</w:t>
            </w:r>
            <w:r>
              <w:rPr>
                <w:rFonts w:ascii="Consolas" w:hAnsi="Consolas"/>
                <w:sz w:val="16"/>
              </w:rPr>
              <w:br/>
              <w:t>}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/* Input box */</w:t>
            </w:r>
            <w:r>
              <w:rPr>
                <w:rFonts w:ascii="Consolas" w:hAnsi="Consolas"/>
                <w:sz w:val="16"/>
              </w:rPr>
              <w:br/>
              <w:t>textarea{</w:t>
            </w:r>
            <w:r>
              <w:rPr>
                <w:rFonts w:ascii="Consolas" w:hAnsi="Consolas"/>
                <w:sz w:val="16"/>
              </w:rPr>
              <w:br/>
              <w:t xml:space="preserve">    background-color:#374151 !important;</w:t>
            </w:r>
            <w:r>
              <w:rPr>
                <w:rFonts w:ascii="Consolas" w:hAnsi="Consolas"/>
                <w:sz w:val="16"/>
              </w:rPr>
              <w:br/>
              <w:t xml:space="preserve">    color:white !important;</w:t>
            </w:r>
            <w:r>
              <w:rPr>
                <w:rFonts w:ascii="Consolas" w:hAnsi="Consolas"/>
                <w:sz w:val="16"/>
              </w:rPr>
              <w:br/>
              <w:t xml:space="preserve">    border-radius:12px !important;</w:t>
            </w:r>
            <w:r>
              <w:rPr>
                <w:rFonts w:ascii="Consolas" w:hAnsi="Consolas"/>
                <w:sz w:val="16"/>
              </w:rPr>
              <w:br/>
              <w:t>}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/* Predict button */</w:t>
            </w:r>
            <w:r>
              <w:rPr>
                <w:rFonts w:ascii="Consolas" w:hAnsi="Consolas"/>
                <w:sz w:val="16"/>
              </w:rPr>
              <w:br/>
              <w:t>.stButton&gt;button{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background:linear-gradient(</w:t>
            </w:r>
            <w:r>
              <w:rPr>
                <w:rFonts w:ascii="Consolas" w:hAnsi="Consolas"/>
                <w:sz w:val="16"/>
              </w:rPr>
              <w:br/>
              <w:t xml:space="preserve">        90deg,</w:t>
            </w:r>
            <w:r>
              <w:rPr>
                <w:rFonts w:ascii="Consolas" w:hAnsi="Consolas"/>
                <w:sz w:val="16"/>
              </w:rPr>
              <w:br/>
              <w:t xml:space="preserve">        #22c55e,</w:t>
            </w:r>
            <w:r>
              <w:rPr>
                <w:rFonts w:ascii="Consolas" w:hAnsi="Consolas"/>
                <w:sz w:val="16"/>
              </w:rPr>
              <w:br/>
              <w:t xml:space="preserve">        #eab308,</w:t>
            </w:r>
            <w:r>
              <w:rPr>
                <w:rFonts w:ascii="Consolas" w:hAnsi="Consolas"/>
                <w:sz w:val="16"/>
              </w:rPr>
              <w:br/>
              <w:t xml:space="preserve">        #f97316,</w:t>
            </w:r>
            <w:r>
              <w:rPr>
                <w:rFonts w:ascii="Consolas" w:hAnsi="Consolas"/>
                <w:sz w:val="16"/>
              </w:rPr>
              <w:br/>
              <w:t xml:space="preserve">        #ef4444</w:t>
            </w:r>
            <w:r>
              <w:rPr>
                <w:rFonts w:ascii="Consolas" w:hAnsi="Consolas"/>
                <w:sz w:val="16"/>
              </w:rPr>
              <w:br/>
              <w:t xml:space="preserve">    );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color:white;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border:none;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border-radius:12px;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font-size:18px;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font-weight:bold;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height:50px;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width:150px;</w:t>
            </w:r>
            <w:r>
              <w:rPr>
                <w:rFonts w:ascii="Consolas" w:hAnsi="Consolas"/>
                <w:sz w:val="16"/>
              </w:rPr>
              <w:br/>
              <w:t>}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.stButton&gt;button:hover{</w:t>
            </w:r>
            <w:r>
              <w:rPr>
                <w:rFonts w:ascii="Consolas" w:hAnsi="Consolas"/>
                <w:sz w:val="16"/>
              </w:rPr>
              <w:br/>
              <w:t xml:space="preserve">    opacity:0.9;</w:t>
            </w:r>
            <w:r>
              <w:rPr>
                <w:rFonts w:ascii="Consolas" w:hAnsi="Consolas"/>
                <w:sz w:val="16"/>
              </w:rPr>
              <w:br/>
              <w:t>}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/* Tables */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lastRenderedPageBreak/>
              <w:t>[data-testid="stTable"]{</w:t>
            </w:r>
            <w:r>
              <w:rPr>
                <w:rFonts w:ascii="Consolas" w:hAnsi="Consolas"/>
                <w:sz w:val="16"/>
              </w:rPr>
              <w:br/>
              <w:t xml:space="preserve">    background-color:#374151;</w:t>
            </w:r>
            <w:r>
              <w:rPr>
                <w:rFonts w:ascii="Consolas" w:hAnsi="Consolas"/>
                <w:sz w:val="16"/>
              </w:rPr>
              <w:br/>
              <w:t xml:space="preserve">    border-radius:10px;</w:t>
            </w:r>
            <w:r>
              <w:rPr>
                <w:rFonts w:ascii="Consolas" w:hAnsi="Consolas"/>
                <w:sz w:val="16"/>
              </w:rPr>
              <w:br/>
              <w:t xml:space="preserve">    padding:10px;</w:t>
            </w:r>
            <w:r>
              <w:rPr>
                <w:rFonts w:ascii="Consolas" w:hAnsi="Consolas"/>
                <w:sz w:val="16"/>
              </w:rPr>
              <w:br/>
              <w:t>}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&lt;/style&gt;</w:t>
            </w:r>
            <w:r>
              <w:rPr>
                <w:rFonts w:ascii="Consolas" w:hAnsi="Consolas"/>
                <w:sz w:val="16"/>
              </w:rPr>
              <w:br/>
              <w:t>""", unsafe_allow_html=True)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# ==========================================</w:t>
            </w:r>
            <w:r>
              <w:rPr>
                <w:rFonts w:ascii="Consolas" w:hAnsi="Consolas"/>
                <w:sz w:val="16"/>
              </w:rPr>
              <w:br/>
              <w:t># Sidebar</w:t>
            </w:r>
            <w:r>
              <w:rPr>
                <w:rFonts w:ascii="Consolas" w:hAnsi="Consolas"/>
                <w:sz w:val="16"/>
              </w:rPr>
              <w:br/>
              <w:t># ==========================================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st.sidebar.header(</w:t>
            </w:r>
            <w:r>
              <w:rPr>
                <w:rFonts w:ascii="Consolas" w:hAnsi="Consolas"/>
                <w:sz w:val="16"/>
              </w:rPr>
              <w:br/>
              <w:t xml:space="preserve">    "Dashboard"</w:t>
            </w:r>
            <w:r>
              <w:rPr>
                <w:rFonts w:ascii="Consolas" w:hAnsi="Consolas"/>
                <w:sz w:val="16"/>
              </w:rPr>
              <w:br/>
              <w:t>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page = st.sidebar.radio(</w:t>
            </w:r>
            <w:r>
              <w:rPr>
                <w:rFonts w:ascii="Consolas" w:hAnsi="Consolas"/>
                <w:sz w:val="16"/>
              </w:rPr>
              <w:br/>
              <w:t xml:space="preserve">    "Select",</w:t>
            </w:r>
            <w:r>
              <w:rPr>
                <w:rFonts w:ascii="Consolas" w:hAnsi="Consolas"/>
                <w:sz w:val="16"/>
              </w:rPr>
              <w:br/>
              <w:t xml:space="preserve">    [</w:t>
            </w:r>
            <w:r>
              <w:rPr>
                <w:rFonts w:ascii="Consolas" w:hAnsi="Consolas"/>
                <w:sz w:val="16"/>
              </w:rPr>
              <w:br/>
              <w:t xml:space="preserve">        "Prediction",</w:t>
            </w:r>
            <w:r>
              <w:rPr>
                <w:rFonts w:ascii="Consolas" w:hAnsi="Consolas"/>
                <w:sz w:val="16"/>
              </w:rPr>
              <w:br/>
              <w:t xml:space="preserve">        "Bulk Upload",</w:t>
            </w:r>
            <w:r>
              <w:rPr>
                <w:rFonts w:ascii="Consolas" w:hAnsi="Consolas"/>
                <w:sz w:val="16"/>
              </w:rPr>
              <w:br/>
              <w:t xml:space="preserve">        "Dashboard"</w:t>
            </w:r>
            <w:r>
              <w:rPr>
                <w:rFonts w:ascii="Consolas" w:hAnsi="Consolas"/>
                <w:sz w:val="16"/>
              </w:rPr>
              <w:br/>
              <w:t xml:space="preserve">    ]</w:t>
            </w:r>
            <w:r>
              <w:rPr>
                <w:rFonts w:ascii="Consolas" w:hAnsi="Consolas"/>
                <w:sz w:val="16"/>
              </w:rPr>
              <w:br/>
              <w:t>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labels = [</w:t>
            </w:r>
            <w:r>
              <w:rPr>
                <w:rFonts w:ascii="Consolas" w:hAnsi="Consolas"/>
                <w:sz w:val="16"/>
              </w:rPr>
              <w:br/>
              <w:t xml:space="preserve">    'Toxic',</w:t>
            </w:r>
            <w:r>
              <w:rPr>
                <w:rFonts w:ascii="Consolas" w:hAnsi="Consolas"/>
                <w:sz w:val="16"/>
              </w:rPr>
              <w:br/>
              <w:t xml:space="preserve">    'Severe Toxic',</w:t>
            </w:r>
            <w:r>
              <w:rPr>
                <w:rFonts w:ascii="Consolas" w:hAnsi="Consolas"/>
                <w:sz w:val="16"/>
              </w:rPr>
              <w:br/>
              <w:t xml:space="preserve">    'Obscene',</w:t>
            </w:r>
            <w:r>
              <w:rPr>
                <w:rFonts w:ascii="Consolas" w:hAnsi="Consolas"/>
                <w:sz w:val="16"/>
              </w:rPr>
              <w:br/>
              <w:t xml:space="preserve">    'Threat',</w:t>
            </w:r>
            <w:r>
              <w:rPr>
                <w:rFonts w:ascii="Consolas" w:hAnsi="Consolas"/>
                <w:sz w:val="16"/>
              </w:rPr>
              <w:br/>
              <w:t xml:space="preserve">    'Insult',</w:t>
            </w:r>
            <w:r>
              <w:rPr>
                <w:rFonts w:ascii="Consolas" w:hAnsi="Consolas"/>
                <w:sz w:val="16"/>
              </w:rPr>
              <w:br/>
              <w:t xml:space="preserve">    'Identity Hate'</w:t>
            </w:r>
            <w:r>
              <w:rPr>
                <w:rFonts w:ascii="Consolas" w:hAnsi="Consolas"/>
                <w:sz w:val="16"/>
              </w:rPr>
              <w:br/>
              <w:t>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# ==========================================</w:t>
            </w:r>
            <w:r>
              <w:rPr>
                <w:rFonts w:ascii="Consolas" w:hAnsi="Consolas"/>
                <w:sz w:val="16"/>
              </w:rPr>
              <w:br/>
              <w:t># Dashboard</w:t>
            </w:r>
            <w:r>
              <w:rPr>
                <w:rFonts w:ascii="Consolas" w:hAnsi="Consolas"/>
                <w:sz w:val="16"/>
              </w:rPr>
              <w:br/>
              <w:t># ==========================================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if page=="Dashboard":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st.header(</w:t>
            </w:r>
            <w:r>
              <w:rPr>
                <w:rFonts w:ascii="Consolas" w:hAnsi="Consolas"/>
                <w:sz w:val="16"/>
              </w:rPr>
              <w:br/>
              <w:t xml:space="preserve">        "Dataset Insights &amp; Model Performance"</w:t>
            </w:r>
            <w:r>
              <w:rPr>
                <w:rFonts w:ascii="Consolas" w:hAnsi="Consolas"/>
                <w:sz w:val="16"/>
              </w:rPr>
              <w:br/>
              <w:t xml:space="preserve">    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# ===========================</w:t>
            </w:r>
            <w:r>
              <w:rPr>
                <w:rFonts w:ascii="Consolas" w:hAnsi="Consolas"/>
                <w:sz w:val="16"/>
              </w:rPr>
              <w:br/>
              <w:t xml:space="preserve">    # Dataset statistics</w:t>
            </w:r>
            <w:r>
              <w:rPr>
                <w:rFonts w:ascii="Consolas" w:hAnsi="Consolas"/>
                <w:sz w:val="16"/>
              </w:rPr>
              <w:br/>
              <w:t xml:space="preserve">    # ===========================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st.subheader(</w:t>
            </w:r>
            <w:r>
              <w:rPr>
                <w:rFonts w:ascii="Consolas" w:hAnsi="Consolas"/>
                <w:sz w:val="16"/>
              </w:rPr>
              <w:br/>
              <w:t xml:space="preserve">        "Dataset Information"</w:t>
            </w:r>
            <w:r>
              <w:rPr>
                <w:rFonts w:ascii="Consolas" w:hAnsi="Consolas"/>
                <w:sz w:val="16"/>
              </w:rPr>
              <w:br/>
              <w:t xml:space="preserve">    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total_comments = 159571</w:t>
            </w:r>
            <w:r>
              <w:rPr>
                <w:rFonts w:ascii="Consolas" w:hAnsi="Consolas"/>
                <w:sz w:val="16"/>
              </w:rPr>
              <w:br/>
              <w:t xml:space="preserve">    total_labels = 6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col1,col2,col3 = st.columns(3)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lastRenderedPageBreak/>
              <w:t xml:space="preserve">    col1.metric(</w:t>
            </w:r>
            <w:r>
              <w:rPr>
                <w:rFonts w:ascii="Consolas" w:hAnsi="Consolas"/>
                <w:sz w:val="16"/>
              </w:rPr>
              <w:br/>
              <w:t xml:space="preserve">        "Total Comments",</w:t>
            </w:r>
            <w:r>
              <w:rPr>
                <w:rFonts w:ascii="Consolas" w:hAnsi="Consolas"/>
                <w:sz w:val="16"/>
              </w:rPr>
              <w:br/>
              <w:t xml:space="preserve">        total_comments</w:t>
            </w:r>
            <w:r>
              <w:rPr>
                <w:rFonts w:ascii="Consolas" w:hAnsi="Consolas"/>
                <w:sz w:val="16"/>
              </w:rPr>
              <w:br/>
              <w:t xml:space="preserve">    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col2.metric(</w:t>
            </w:r>
            <w:r>
              <w:rPr>
                <w:rFonts w:ascii="Consolas" w:hAnsi="Consolas"/>
                <w:sz w:val="16"/>
              </w:rPr>
              <w:br/>
              <w:t xml:space="preserve">        "Toxic Categories",</w:t>
            </w:r>
            <w:r>
              <w:rPr>
                <w:rFonts w:ascii="Consolas" w:hAnsi="Consolas"/>
                <w:sz w:val="16"/>
              </w:rPr>
              <w:br/>
              <w:t xml:space="preserve">        total_labels</w:t>
            </w:r>
            <w:r>
              <w:rPr>
                <w:rFonts w:ascii="Consolas" w:hAnsi="Consolas"/>
                <w:sz w:val="16"/>
              </w:rPr>
              <w:br/>
              <w:t xml:space="preserve">    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col3.metric(</w:t>
            </w:r>
            <w:r>
              <w:rPr>
                <w:rFonts w:ascii="Consolas" w:hAnsi="Consolas"/>
                <w:sz w:val="16"/>
              </w:rPr>
              <w:br/>
              <w:t xml:space="preserve">        "Model",</w:t>
            </w:r>
            <w:r>
              <w:rPr>
                <w:rFonts w:ascii="Consolas" w:hAnsi="Consolas"/>
                <w:sz w:val="16"/>
              </w:rPr>
              <w:br/>
              <w:t xml:space="preserve">        "LSTM"</w:t>
            </w:r>
            <w:r>
              <w:rPr>
                <w:rFonts w:ascii="Consolas" w:hAnsi="Consolas"/>
                <w:sz w:val="16"/>
              </w:rPr>
              <w:br/>
              <w:t xml:space="preserve">    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# ===========================</w:t>
            </w:r>
            <w:r>
              <w:rPr>
                <w:rFonts w:ascii="Consolas" w:hAnsi="Consolas"/>
                <w:sz w:val="16"/>
              </w:rPr>
              <w:br/>
              <w:t xml:space="preserve">    # Model Metrics</w:t>
            </w:r>
            <w:r>
              <w:rPr>
                <w:rFonts w:ascii="Consolas" w:hAnsi="Consolas"/>
                <w:sz w:val="16"/>
              </w:rPr>
              <w:br/>
              <w:t xml:space="preserve">    # ===========================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st.subheader(</w:t>
            </w:r>
            <w:r>
              <w:rPr>
                <w:rFonts w:ascii="Consolas" w:hAnsi="Consolas"/>
                <w:sz w:val="16"/>
              </w:rPr>
              <w:br/>
              <w:t xml:space="preserve">        "Model Performance"</w:t>
            </w:r>
            <w:r>
              <w:rPr>
                <w:rFonts w:ascii="Consolas" w:hAnsi="Consolas"/>
                <w:sz w:val="16"/>
              </w:rPr>
              <w:br/>
              <w:t xml:space="preserve">    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metrics_df = pd.DataFrame({</w:t>
            </w:r>
            <w:r>
              <w:rPr>
                <w:rFonts w:ascii="Consolas" w:hAnsi="Consolas"/>
                <w:sz w:val="16"/>
              </w:rPr>
              <w:br/>
              <w:t xml:space="preserve">        "Metric":[</w:t>
            </w:r>
            <w:r>
              <w:rPr>
                <w:rFonts w:ascii="Consolas" w:hAnsi="Consolas"/>
                <w:sz w:val="16"/>
              </w:rPr>
              <w:br/>
              <w:t xml:space="preserve">            "Accuracy",</w:t>
            </w:r>
            <w:r>
              <w:rPr>
                <w:rFonts w:ascii="Consolas" w:hAnsi="Consolas"/>
                <w:sz w:val="16"/>
              </w:rPr>
              <w:br/>
              <w:t xml:space="preserve">            "Precision",</w:t>
            </w:r>
            <w:r>
              <w:rPr>
                <w:rFonts w:ascii="Consolas" w:hAnsi="Consolas"/>
                <w:sz w:val="16"/>
              </w:rPr>
              <w:br/>
              <w:t xml:space="preserve">            "Recall",</w:t>
            </w:r>
            <w:r>
              <w:rPr>
                <w:rFonts w:ascii="Consolas" w:hAnsi="Consolas"/>
                <w:sz w:val="16"/>
              </w:rPr>
              <w:br/>
              <w:t xml:space="preserve">            "F1 Score"</w:t>
            </w:r>
            <w:r>
              <w:rPr>
                <w:rFonts w:ascii="Consolas" w:hAnsi="Consolas"/>
                <w:sz w:val="16"/>
              </w:rPr>
              <w:br/>
              <w:t xml:space="preserve">        ],</w:t>
            </w:r>
            <w:r>
              <w:rPr>
                <w:rFonts w:ascii="Consolas" w:hAnsi="Consolas"/>
                <w:sz w:val="16"/>
              </w:rPr>
              <w:br/>
              <w:t xml:space="preserve">        "Score":[</w:t>
            </w:r>
            <w:r>
              <w:rPr>
                <w:rFonts w:ascii="Consolas" w:hAnsi="Consolas"/>
                <w:sz w:val="16"/>
              </w:rPr>
              <w:br/>
              <w:t xml:space="preserve">            0.99,</w:t>
            </w:r>
            <w:r>
              <w:rPr>
                <w:rFonts w:ascii="Consolas" w:hAnsi="Consolas"/>
                <w:sz w:val="16"/>
              </w:rPr>
              <w:br/>
              <w:t xml:space="preserve">            0.82,</w:t>
            </w:r>
            <w:r>
              <w:rPr>
                <w:rFonts w:ascii="Consolas" w:hAnsi="Consolas"/>
                <w:sz w:val="16"/>
              </w:rPr>
              <w:br/>
              <w:t xml:space="preserve">            0.75,</w:t>
            </w:r>
            <w:r>
              <w:rPr>
                <w:rFonts w:ascii="Consolas" w:hAnsi="Consolas"/>
                <w:sz w:val="16"/>
              </w:rPr>
              <w:br/>
              <w:t xml:space="preserve">            0.78</w:t>
            </w:r>
            <w:r>
              <w:rPr>
                <w:rFonts w:ascii="Consolas" w:hAnsi="Consolas"/>
                <w:sz w:val="16"/>
              </w:rPr>
              <w:br/>
              <w:t xml:space="preserve">        ]</w:t>
            </w:r>
            <w:r>
              <w:rPr>
                <w:rFonts w:ascii="Consolas" w:hAnsi="Consolas"/>
                <w:sz w:val="16"/>
              </w:rPr>
              <w:br/>
              <w:t xml:space="preserve">    })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st.table(</w:t>
            </w:r>
            <w:r>
              <w:rPr>
                <w:rFonts w:ascii="Consolas" w:hAnsi="Consolas"/>
                <w:sz w:val="16"/>
              </w:rPr>
              <w:br/>
              <w:t xml:space="preserve">        metrics_df</w:t>
            </w:r>
            <w:r>
              <w:rPr>
                <w:rFonts w:ascii="Consolas" w:hAnsi="Consolas"/>
                <w:sz w:val="16"/>
              </w:rPr>
              <w:br/>
              <w:t xml:space="preserve">    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# ===========================</w:t>
            </w:r>
            <w:r>
              <w:rPr>
                <w:rFonts w:ascii="Consolas" w:hAnsi="Consolas"/>
                <w:sz w:val="16"/>
              </w:rPr>
              <w:br/>
              <w:t xml:space="preserve">    # Performance chart</w:t>
            </w:r>
            <w:r>
              <w:rPr>
                <w:rFonts w:ascii="Consolas" w:hAnsi="Consolas"/>
                <w:sz w:val="16"/>
              </w:rPr>
              <w:br/>
              <w:t xml:space="preserve">    # ===========================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fig = px.bar(</w:t>
            </w:r>
            <w:r>
              <w:rPr>
                <w:rFonts w:ascii="Consolas" w:hAnsi="Consolas"/>
                <w:sz w:val="16"/>
              </w:rPr>
              <w:br/>
              <w:t xml:space="preserve">        metrics_df,</w:t>
            </w:r>
            <w:r>
              <w:rPr>
                <w:rFonts w:ascii="Consolas" w:hAnsi="Consolas"/>
                <w:sz w:val="16"/>
              </w:rPr>
              <w:br/>
              <w:t xml:space="preserve">        x="Metric",</w:t>
            </w:r>
            <w:r>
              <w:rPr>
                <w:rFonts w:ascii="Consolas" w:hAnsi="Consolas"/>
                <w:sz w:val="16"/>
              </w:rPr>
              <w:br/>
              <w:t xml:space="preserve">        y="Score",</w:t>
            </w:r>
            <w:r>
              <w:rPr>
                <w:rFonts w:ascii="Consolas" w:hAnsi="Consolas"/>
                <w:sz w:val="16"/>
              </w:rPr>
              <w:br/>
              <w:t xml:space="preserve">        text="Score",</w:t>
            </w:r>
            <w:r>
              <w:rPr>
                <w:rFonts w:ascii="Consolas" w:hAnsi="Consolas"/>
                <w:sz w:val="16"/>
              </w:rPr>
              <w:br/>
              <w:t xml:space="preserve">        color="Score"</w:t>
            </w:r>
            <w:r>
              <w:rPr>
                <w:rFonts w:ascii="Consolas" w:hAnsi="Consolas"/>
                <w:sz w:val="16"/>
              </w:rPr>
              <w:br/>
              <w:t xml:space="preserve">    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fig.update_traces(</w:t>
            </w:r>
            <w:r>
              <w:rPr>
                <w:rFonts w:ascii="Consolas" w:hAnsi="Consolas"/>
                <w:sz w:val="16"/>
              </w:rPr>
              <w:br/>
              <w:t xml:space="preserve">        texttemplate='%{text:.2f}',</w:t>
            </w:r>
            <w:r>
              <w:rPr>
                <w:rFonts w:ascii="Consolas" w:hAnsi="Consolas"/>
                <w:sz w:val="16"/>
              </w:rPr>
              <w:br/>
              <w:t xml:space="preserve">        textposition='outside'</w:t>
            </w:r>
            <w:r>
              <w:rPr>
                <w:rFonts w:ascii="Consolas" w:hAnsi="Consolas"/>
                <w:sz w:val="16"/>
              </w:rPr>
              <w:br/>
              <w:t xml:space="preserve">    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lastRenderedPageBreak/>
              <w:br/>
              <w:t xml:space="preserve">    fig.update_layout(</w:t>
            </w:r>
            <w:r>
              <w:rPr>
                <w:rFonts w:ascii="Consolas" w:hAnsi="Consolas"/>
                <w:sz w:val="16"/>
              </w:rPr>
              <w:br/>
              <w:t xml:space="preserve">        yaxis=dict(range=[0,1.1])</w:t>
            </w:r>
            <w:r>
              <w:rPr>
                <w:rFonts w:ascii="Consolas" w:hAnsi="Consolas"/>
                <w:sz w:val="16"/>
              </w:rPr>
              <w:br/>
              <w:t xml:space="preserve">    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st.plotly_chart(</w:t>
            </w:r>
            <w:r>
              <w:rPr>
                <w:rFonts w:ascii="Consolas" w:hAnsi="Consolas"/>
                <w:sz w:val="16"/>
              </w:rPr>
              <w:br/>
              <w:t xml:space="preserve">        fig,</w:t>
            </w:r>
            <w:r>
              <w:rPr>
                <w:rFonts w:ascii="Consolas" w:hAnsi="Consolas"/>
                <w:sz w:val="16"/>
              </w:rPr>
              <w:br/>
              <w:t xml:space="preserve">        use_container_width=True</w:t>
            </w:r>
            <w:r>
              <w:rPr>
                <w:rFonts w:ascii="Consolas" w:hAnsi="Consolas"/>
                <w:sz w:val="16"/>
              </w:rPr>
              <w:br/>
              <w:t xml:space="preserve">    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# ===========================</w:t>
            </w:r>
            <w:r>
              <w:rPr>
                <w:rFonts w:ascii="Consolas" w:hAnsi="Consolas"/>
                <w:sz w:val="16"/>
              </w:rPr>
              <w:br/>
              <w:t xml:space="preserve">    # Sample Test Cases</w:t>
            </w:r>
            <w:r>
              <w:rPr>
                <w:rFonts w:ascii="Consolas" w:hAnsi="Consolas"/>
                <w:sz w:val="16"/>
              </w:rPr>
              <w:br/>
              <w:t xml:space="preserve">    # ===========================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st.subheader(</w:t>
            </w:r>
            <w:r>
              <w:rPr>
                <w:rFonts w:ascii="Consolas" w:hAnsi="Consolas"/>
                <w:sz w:val="16"/>
              </w:rPr>
              <w:br/>
              <w:t xml:space="preserve">        "Sample Test Cases"</w:t>
            </w:r>
            <w:r>
              <w:rPr>
                <w:rFonts w:ascii="Consolas" w:hAnsi="Consolas"/>
                <w:sz w:val="16"/>
              </w:rPr>
              <w:br/>
              <w:t xml:space="preserve">    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sample = pd.DataFrame({</w:t>
            </w:r>
            <w:r>
              <w:rPr>
                <w:rFonts w:ascii="Consolas" w:hAnsi="Consolas"/>
                <w:sz w:val="16"/>
              </w:rPr>
              <w:br/>
              <w:t xml:space="preserve">        "Comment":[</w:t>
            </w:r>
            <w:r>
              <w:rPr>
                <w:rFonts w:ascii="Consolas" w:hAnsi="Consolas"/>
                <w:sz w:val="16"/>
              </w:rPr>
              <w:br/>
              <w:t xml:space="preserve">            "I love you",</w:t>
            </w:r>
            <w:r>
              <w:rPr>
                <w:rFonts w:ascii="Consolas" w:hAnsi="Consolas"/>
                <w:sz w:val="16"/>
              </w:rPr>
              <w:br/>
              <w:t xml:space="preserve">            "You are stupid",</w:t>
            </w:r>
            <w:r>
              <w:rPr>
                <w:rFonts w:ascii="Consolas" w:hAnsi="Consolas"/>
                <w:sz w:val="16"/>
              </w:rPr>
              <w:br/>
              <w:t xml:space="preserve">            "Have a wonderful day",</w:t>
            </w:r>
            <w:r>
              <w:rPr>
                <w:rFonts w:ascii="Consolas" w:hAnsi="Consolas"/>
                <w:sz w:val="16"/>
              </w:rPr>
              <w:br/>
              <w:t xml:space="preserve">            "You idiot"</w:t>
            </w:r>
            <w:r>
              <w:rPr>
                <w:rFonts w:ascii="Consolas" w:hAnsi="Consolas"/>
                <w:sz w:val="16"/>
              </w:rPr>
              <w:br/>
              <w:t xml:space="preserve">        ],</w:t>
            </w:r>
            <w:r>
              <w:rPr>
                <w:rFonts w:ascii="Consolas" w:hAnsi="Consolas"/>
                <w:sz w:val="16"/>
              </w:rPr>
              <w:br/>
              <w:t xml:space="preserve">        "Expected Result":[</w:t>
            </w:r>
            <w:r>
              <w:rPr>
                <w:rFonts w:ascii="Consolas" w:hAnsi="Consolas"/>
                <w:sz w:val="16"/>
              </w:rPr>
              <w:br/>
              <w:t xml:space="preserve">            "Safe",</w:t>
            </w:r>
            <w:r>
              <w:rPr>
                <w:rFonts w:ascii="Consolas" w:hAnsi="Consolas"/>
                <w:sz w:val="16"/>
              </w:rPr>
              <w:br/>
              <w:t xml:space="preserve">            "Toxic",</w:t>
            </w:r>
            <w:r>
              <w:rPr>
                <w:rFonts w:ascii="Consolas" w:hAnsi="Consolas"/>
                <w:sz w:val="16"/>
              </w:rPr>
              <w:br/>
              <w:t xml:space="preserve">            "Safe",</w:t>
            </w:r>
            <w:r>
              <w:rPr>
                <w:rFonts w:ascii="Consolas" w:hAnsi="Consolas"/>
                <w:sz w:val="16"/>
              </w:rPr>
              <w:br/>
              <w:t xml:space="preserve">            "Toxic"</w:t>
            </w:r>
            <w:r>
              <w:rPr>
                <w:rFonts w:ascii="Consolas" w:hAnsi="Consolas"/>
                <w:sz w:val="16"/>
              </w:rPr>
              <w:br/>
              <w:t xml:space="preserve">        ]</w:t>
            </w:r>
            <w:r>
              <w:rPr>
                <w:rFonts w:ascii="Consolas" w:hAnsi="Consolas"/>
                <w:sz w:val="16"/>
              </w:rPr>
              <w:br/>
              <w:t xml:space="preserve">    })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st.table(</w:t>
            </w:r>
            <w:r>
              <w:rPr>
                <w:rFonts w:ascii="Consolas" w:hAnsi="Consolas"/>
                <w:sz w:val="16"/>
              </w:rPr>
              <w:br/>
              <w:t xml:space="preserve">        sample</w:t>
            </w:r>
            <w:r>
              <w:rPr>
                <w:rFonts w:ascii="Consolas" w:hAnsi="Consolas"/>
                <w:sz w:val="16"/>
              </w:rPr>
              <w:br/>
              <w:t xml:space="preserve">    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# ==========================================</w:t>
            </w:r>
            <w:r>
              <w:rPr>
                <w:rFonts w:ascii="Consolas" w:hAnsi="Consolas"/>
                <w:sz w:val="16"/>
              </w:rPr>
              <w:br/>
              <w:t># Single prediction</w:t>
            </w:r>
            <w:r>
              <w:rPr>
                <w:rFonts w:ascii="Consolas" w:hAnsi="Consolas"/>
                <w:sz w:val="16"/>
              </w:rPr>
              <w:br/>
              <w:t># ==========================================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if page=="Prediction":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st.header(</w:t>
            </w:r>
            <w:r>
              <w:rPr>
                <w:rFonts w:ascii="Consolas" w:hAnsi="Consolas"/>
                <w:sz w:val="16"/>
              </w:rPr>
              <w:br/>
              <w:t xml:space="preserve">        "Real Time Prediction"</w:t>
            </w:r>
            <w:r>
              <w:rPr>
                <w:rFonts w:ascii="Consolas" w:hAnsi="Consolas"/>
                <w:sz w:val="16"/>
              </w:rPr>
              <w:br/>
              <w:t xml:space="preserve">    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text = st.text_area(</w:t>
            </w:r>
            <w:r>
              <w:rPr>
                <w:rFonts w:ascii="Consolas" w:hAnsi="Consolas"/>
                <w:sz w:val="16"/>
              </w:rPr>
              <w:br/>
              <w:t xml:space="preserve">        "Enter comment"</w:t>
            </w:r>
            <w:r>
              <w:rPr>
                <w:rFonts w:ascii="Consolas" w:hAnsi="Consolas"/>
                <w:sz w:val="16"/>
              </w:rPr>
              <w:br/>
              <w:t xml:space="preserve">    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if st.button(</w:t>
            </w:r>
            <w:r>
              <w:rPr>
                <w:rFonts w:ascii="Consolas" w:hAnsi="Consolas"/>
                <w:sz w:val="16"/>
              </w:rPr>
              <w:br/>
              <w:t xml:space="preserve">        "Predict"</w:t>
            </w:r>
            <w:r>
              <w:rPr>
                <w:rFonts w:ascii="Consolas" w:hAnsi="Consolas"/>
                <w:sz w:val="16"/>
              </w:rPr>
              <w:br/>
              <w:t xml:space="preserve">    ):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seq = tokenizer.texts_to_sequences(</w:t>
            </w:r>
            <w:r>
              <w:rPr>
                <w:rFonts w:ascii="Consolas" w:hAnsi="Consolas"/>
                <w:sz w:val="16"/>
              </w:rPr>
              <w:br/>
              <w:t xml:space="preserve">            [text]</w:t>
            </w:r>
            <w:r>
              <w:rPr>
                <w:rFonts w:ascii="Consolas" w:hAnsi="Consolas"/>
                <w:sz w:val="16"/>
              </w:rPr>
              <w:br/>
              <w:t xml:space="preserve">        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lastRenderedPageBreak/>
              <w:br/>
              <w:t xml:space="preserve">        padded = pad_sequences(</w:t>
            </w:r>
            <w:r>
              <w:rPr>
                <w:rFonts w:ascii="Consolas" w:hAnsi="Consolas"/>
                <w:sz w:val="16"/>
              </w:rPr>
              <w:br/>
              <w:t xml:space="preserve">            seq,</w:t>
            </w:r>
            <w:r>
              <w:rPr>
                <w:rFonts w:ascii="Consolas" w:hAnsi="Consolas"/>
                <w:sz w:val="16"/>
              </w:rPr>
              <w:br/>
              <w:t xml:space="preserve">            maxlen=100</w:t>
            </w:r>
            <w:r>
              <w:rPr>
                <w:rFonts w:ascii="Consolas" w:hAnsi="Consolas"/>
                <w:sz w:val="16"/>
              </w:rPr>
              <w:br/>
              <w:t xml:space="preserve">        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pred = model.predict(</w:t>
            </w:r>
            <w:r>
              <w:rPr>
                <w:rFonts w:ascii="Consolas" w:hAnsi="Consolas"/>
                <w:sz w:val="16"/>
              </w:rPr>
              <w:br/>
              <w:t xml:space="preserve">            padded</w:t>
            </w:r>
            <w:r>
              <w:rPr>
                <w:rFonts w:ascii="Consolas" w:hAnsi="Consolas"/>
                <w:sz w:val="16"/>
              </w:rPr>
              <w:br/>
              <w:t xml:space="preserve">        )[0]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result = {}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# Store predictions</w:t>
            </w:r>
            <w:r>
              <w:rPr>
                <w:rFonts w:ascii="Consolas" w:hAnsi="Consolas"/>
                <w:sz w:val="16"/>
              </w:rPr>
              <w:br/>
              <w:t xml:space="preserve">        for i, label in enumerate(labels):</w:t>
            </w:r>
            <w:r>
              <w:rPr>
                <w:rFonts w:ascii="Consolas" w:hAnsi="Consolas"/>
                <w:sz w:val="16"/>
              </w:rPr>
              <w:br/>
              <w:t xml:space="preserve">            score = round(</w:t>
            </w:r>
            <w:r>
              <w:rPr>
                <w:rFonts w:ascii="Consolas" w:hAnsi="Consolas"/>
                <w:sz w:val="16"/>
              </w:rPr>
              <w:br/>
              <w:t xml:space="preserve">                float(pred[i]),</w:t>
            </w:r>
            <w:r>
              <w:rPr>
                <w:rFonts w:ascii="Consolas" w:hAnsi="Consolas"/>
                <w:sz w:val="16"/>
              </w:rPr>
              <w:br/>
              <w:t xml:space="preserve">                2</w:t>
            </w:r>
            <w:r>
              <w:rPr>
                <w:rFonts w:ascii="Consolas" w:hAnsi="Consolas"/>
                <w:sz w:val="16"/>
              </w:rPr>
              <w:br/>
              <w:t xml:space="preserve">            )</w:t>
            </w:r>
            <w:r>
              <w:rPr>
                <w:rFonts w:ascii="Consolas" w:hAnsi="Consolas"/>
                <w:sz w:val="16"/>
              </w:rPr>
              <w:br/>
              <w:t xml:space="preserve">            result[label] = score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# ==============================</w:t>
            </w:r>
            <w:r>
              <w:rPr>
                <w:rFonts w:ascii="Consolas" w:hAnsi="Consolas"/>
                <w:sz w:val="16"/>
              </w:rPr>
              <w:br/>
              <w:t xml:space="preserve">        # Prediction Table</w:t>
            </w:r>
            <w:r>
              <w:rPr>
                <w:rFonts w:ascii="Consolas" w:hAnsi="Consolas"/>
                <w:sz w:val="16"/>
              </w:rPr>
              <w:br/>
              <w:t xml:space="preserve">        # ==============================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st.subheader(</w:t>
            </w:r>
            <w:r>
              <w:rPr>
                <w:rFonts w:ascii="Consolas" w:hAnsi="Consolas"/>
                <w:sz w:val="16"/>
              </w:rPr>
              <w:br/>
              <w:t xml:space="preserve">            "Prediction Scores"</w:t>
            </w:r>
            <w:r>
              <w:rPr>
                <w:rFonts w:ascii="Consolas" w:hAnsi="Consolas"/>
                <w:sz w:val="16"/>
              </w:rPr>
              <w:br/>
              <w:t xml:space="preserve">        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def severity(score):</w:t>
            </w:r>
            <w:r>
              <w:rPr>
                <w:rFonts w:ascii="Consolas" w:hAnsi="Consolas"/>
                <w:sz w:val="16"/>
              </w:rPr>
              <w:br/>
              <w:t xml:space="preserve">            if score &lt; 0.30:</w:t>
            </w:r>
            <w:r>
              <w:rPr>
                <w:rFonts w:ascii="Consolas" w:hAnsi="Consolas"/>
                <w:sz w:val="16"/>
              </w:rPr>
              <w:br/>
              <w:t xml:space="preserve">                return "🟢 Safe"</w:t>
            </w:r>
            <w:r>
              <w:rPr>
                <w:rFonts w:ascii="Consolas" w:hAnsi="Consolas"/>
                <w:sz w:val="16"/>
              </w:rPr>
              <w:br/>
              <w:t xml:space="preserve">            elif score &lt; 0.60:</w:t>
            </w:r>
            <w:r>
              <w:rPr>
                <w:rFonts w:ascii="Consolas" w:hAnsi="Consolas"/>
                <w:sz w:val="16"/>
              </w:rPr>
              <w:br/>
              <w:t xml:space="preserve">                return "🟡 Warning"</w:t>
            </w:r>
            <w:r>
              <w:rPr>
                <w:rFonts w:ascii="Consolas" w:hAnsi="Consolas"/>
                <w:sz w:val="16"/>
              </w:rPr>
              <w:br/>
              <w:t xml:space="preserve">            elif score &lt; 0.80:</w:t>
            </w:r>
            <w:r>
              <w:rPr>
                <w:rFonts w:ascii="Consolas" w:hAnsi="Consolas"/>
                <w:sz w:val="16"/>
              </w:rPr>
              <w:br/>
              <w:t xml:space="preserve">                return "🟠 High"</w:t>
            </w:r>
            <w:r>
              <w:rPr>
                <w:rFonts w:ascii="Consolas" w:hAnsi="Consolas"/>
                <w:sz w:val="16"/>
              </w:rPr>
              <w:br/>
              <w:t xml:space="preserve">            else:</w:t>
            </w:r>
            <w:r>
              <w:rPr>
                <w:rFonts w:ascii="Consolas" w:hAnsi="Consolas"/>
                <w:sz w:val="16"/>
              </w:rPr>
              <w:br/>
              <w:t xml:space="preserve">                return "🔴 Toxic"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score_df = pd.DataFrame({</w:t>
            </w:r>
            <w:r>
              <w:rPr>
                <w:rFonts w:ascii="Consolas" w:hAnsi="Consolas"/>
                <w:sz w:val="16"/>
              </w:rPr>
              <w:br/>
              <w:t xml:space="preserve">            "Toxicity Category": list(result.keys()),</w:t>
            </w:r>
            <w:r>
              <w:rPr>
                <w:rFonts w:ascii="Consolas" w:hAnsi="Consolas"/>
                <w:sz w:val="16"/>
              </w:rPr>
              <w:br/>
              <w:t xml:space="preserve">            "Prediction Score": list(result.values()),</w:t>
            </w:r>
            <w:r>
              <w:rPr>
                <w:rFonts w:ascii="Consolas" w:hAnsi="Consolas"/>
                <w:sz w:val="16"/>
              </w:rPr>
              <w:br/>
              <w:t xml:space="preserve">            "Severity": [severity(x) for x in result.values()]</w:t>
            </w:r>
            <w:r>
              <w:rPr>
                <w:rFonts w:ascii="Consolas" w:hAnsi="Consolas"/>
                <w:sz w:val="16"/>
              </w:rPr>
              <w:br/>
              <w:t xml:space="preserve">        })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st.table(</w:t>
            </w:r>
            <w:r>
              <w:rPr>
                <w:rFonts w:ascii="Consolas" w:hAnsi="Consolas"/>
                <w:sz w:val="16"/>
              </w:rPr>
              <w:br/>
              <w:t xml:space="preserve">            score_df</w:t>
            </w:r>
            <w:r>
              <w:rPr>
                <w:rFonts w:ascii="Consolas" w:hAnsi="Consolas"/>
                <w:sz w:val="16"/>
              </w:rPr>
              <w:br/>
              <w:t xml:space="preserve">        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# ==============================</w:t>
            </w:r>
            <w:r>
              <w:rPr>
                <w:rFonts w:ascii="Consolas" w:hAnsi="Consolas"/>
                <w:sz w:val="16"/>
              </w:rPr>
              <w:br/>
              <w:t xml:space="preserve">        # Visualization</w:t>
            </w:r>
            <w:r>
              <w:rPr>
                <w:rFonts w:ascii="Consolas" w:hAnsi="Consolas"/>
                <w:sz w:val="16"/>
              </w:rPr>
              <w:br/>
              <w:t xml:space="preserve">        # ==============================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st.subheader(</w:t>
            </w:r>
            <w:r>
              <w:rPr>
                <w:rFonts w:ascii="Consolas" w:hAnsi="Consolas"/>
                <w:sz w:val="16"/>
              </w:rPr>
              <w:br/>
              <w:t xml:space="preserve">            "Toxicity Visualization"</w:t>
            </w:r>
            <w:r>
              <w:rPr>
                <w:rFonts w:ascii="Consolas" w:hAnsi="Consolas"/>
                <w:sz w:val="16"/>
              </w:rPr>
              <w:br/>
              <w:t xml:space="preserve">        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chart_df = pd.DataFrame({</w:t>
            </w:r>
            <w:r>
              <w:rPr>
                <w:rFonts w:ascii="Consolas" w:hAnsi="Consolas"/>
                <w:sz w:val="16"/>
              </w:rPr>
              <w:br/>
              <w:t xml:space="preserve">            "Category": list(result.keys()),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lastRenderedPageBreak/>
              <w:t xml:space="preserve">            "Score": list(result.values()),</w:t>
            </w:r>
            <w:r>
              <w:rPr>
                <w:rFonts w:ascii="Consolas" w:hAnsi="Consolas"/>
                <w:sz w:val="16"/>
              </w:rPr>
              <w:br/>
              <w:t xml:space="preserve">            "Severity": [severity(x) for x in result.values()]</w:t>
            </w:r>
            <w:r>
              <w:rPr>
                <w:rFonts w:ascii="Consolas" w:hAnsi="Consolas"/>
                <w:sz w:val="16"/>
              </w:rPr>
              <w:br/>
              <w:t xml:space="preserve">        })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fig = px.bar(</w:t>
            </w:r>
            <w:r>
              <w:rPr>
                <w:rFonts w:ascii="Consolas" w:hAnsi="Consolas"/>
                <w:sz w:val="16"/>
              </w:rPr>
              <w:br/>
              <w:t xml:space="preserve">            chart_df,</w:t>
            </w:r>
            <w:r>
              <w:rPr>
                <w:rFonts w:ascii="Consolas" w:hAnsi="Consolas"/>
                <w:sz w:val="16"/>
              </w:rPr>
              <w:br/>
              <w:t xml:space="preserve">            x="Category",</w:t>
            </w:r>
            <w:r>
              <w:rPr>
                <w:rFonts w:ascii="Consolas" w:hAnsi="Consolas"/>
                <w:sz w:val="16"/>
              </w:rPr>
              <w:br/>
              <w:t xml:space="preserve">            y="Score",</w:t>
            </w:r>
            <w:r>
              <w:rPr>
                <w:rFonts w:ascii="Consolas" w:hAnsi="Consolas"/>
                <w:sz w:val="16"/>
              </w:rPr>
              <w:br/>
              <w:t xml:space="preserve">            text="Score",</w:t>
            </w:r>
            <w:r>
              <w:rPr>
                <w:rFonts w:ascii="Consolas" w:hAnsi="Consolas"/>
                <w:sz w:val="16"/>
              </w:rPr>
              <w:br/>
              <w:t xml:space="preserve">            color="Severity",</w:t>
            </w:r>
            <w:r>
              <w:rPr>
                <w:rFonts w:ascii="Consolas" w:hAnsi="Consolas"/>
                <w:sz w:val="16"/>
              </w:rPr>
              <w:br/>
              <w:t xml:space="preserve">            color_discrete_map={</w:t>
            </w:r>
            <w:r>
              <w:rPr>
                <w:rFonts w:ascii="Consolas" w:hAnsi="Consolas"/>
                <w:sz w:val="16"/>
              </w:rPr>
              <w:br/>
              <w:t xml:space="preserve">                "🟢 Safe":"green",</w:t>
            </w:r>
            <w:r>
              <w:rPr>
                <w:rFonts w:ascii="Consolas" w:hAnsi="Consolas"/>
                <w:sz w:val="16"/>
              </w:rPr>
              <w:br/>
              <w:t xml:space="preserve">                "🟡 Warning":"yellow",</w:t>
            </w:r>
            <w:r>
              <w:rPr>
                <w:rFonts w:ascii="Consolas" w:hAnsi="Consolas"/>
                <w:sz w:val="16"/>
              </w:rPr>
              <w:br/>
              <w:t xml:space="preserve">                "🟠 High":"orange",</w:t>
            </w:r>
            <w:r>
              <w:rPr>
                <w:rFonts w:ascii="Consolas" w:hAnsi="Consolas"/>
                <w:sz w:val="16"/>
              </w:rPr>
              <w:br/>
              <w:t xml:space="preserve">                "🔴 Toxic":"red"</w:t>
            </w:r>
            <w:r>
              <w:rPr>
                <w:rFonts w:ascii="Consolas" w:hAnsi="Consolas"/>
                <w:sz w:val="16"/>
              </w:rPr>
              <w:br/>
              <w:t xml:space="preserve">            }</w:t>
            </w:r>
            <w:r>
              <w:rPr>
                <w:rFonts w:ascii="Consolas" w:hAnsi="Consolas"/>
                <w:sz w:val="16"/>
              </w:rPr>
              <w:br/>
              <w:t xml:space="preserve">        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fig.update_layout(</w:t>
            </w:r>
            <w:r>
              <w:rPr>
                <w:rFonts w:ascii="Consolas" w:hAnsi="Consolas"/>
                <w:sz w:val="16"/>
              </w:rPr>
              <w:br/>
              <w:t xml:space="preserve">            yaxis=dict(range=[0,1.15]),</w:t>
            </w:r>
            <w:r>
              <w:rPr>
                <w:rFonts w:ascii="Consolas" w:hAnsi="Consolas"/>
                <w:sz w:val="16"/>
              </w:rPr>
              <w:br/>
              <w:t xml:space="preserve">            xaxis_title="Toxicity Category",</w:t>
            </w:r>
            <w:r>
              <w:rPr>
                <w:rFonts w:ascii="Consolas" w:hAnsi="Consolas"/>
                <w:sz w:val="16"/>
              </w:rPr>
              <w:br/>
              <w:t xml:space="preserve">            yaxis_title="Prediction Score",</w:t>
            </w:r>
            <w:r>
              <w:rPr>
                <w:rFonts w:ascii="Consolas" w:hAnsi="Consolas"/>
                <w:sz w:val="16"/>
              </w:rPr>
              <w:br/>
              <w:t xml:space="preserve">            margin=dict(t=60)</w:t>
            </w:r>
            <w:r>
              <w:rPr>
                <w:rFonts w:ascii="Consolas" w:hAnsi="Consolas"/>
                <w:sz w:val="16"/>
              </w:rPr>
              <w:br/>
              <w:t xml:space="preserve">        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fig.update_traces(</w:t>
            </w:r>
            <w:r>
              <w:rPr>
                <w:rFonts w:ascii="Consolas" w:hAnsi="Consolas"/>
                <w:sz w:val="16"/>
              </w:rPr>
              <w:br/>
              <w:t xml:space="preserve">            texttemplate='%{text:.2f}',</w:t>
            </w:r>
            <w:r>
              <w:rPr>
                <w:rFonts w:ascii="Consolas" w:hAnsi="Consolas"/>
                <w:sz w:val="16"/>
              </w:rPr>
              <w:br/>
              <w:t xml:space="preserve">            textposition='outside',</w:t>
            </w:r>
            <w:r>
              <w:rPr>
                <w:rFonts w:ascii="Consolas" w:hAnsi="Consolas"/>
                <w:sz w:val="16"/>
              </w:rPr>
              <w:br/>
              <w:t xml:space="preserve">            cliponaxis=False</w:t>
            </w:r>
            <w:r>
              <w:rPr>
                <w:rFonts w:ascii="Consolas" w:hAnsi="Consolas"/>
                <w:sz w:val="16"/>
              </w:rPr>
              <w:br/>
              <w:t xml:space="preserve">        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st.plotly_chart(</w:t>
            </w:r>
            <w:r>
              <w:rPr>
                <w:rFonts w:ascii="Consolas" w:hAnsi="Consolas"/>
                <w:sz w:val="16"/>
              </w:rPr>
              <w:br/>
              <w:t xml:space="preserve">            fig,</w:t>
            </w:r>
            <w:r>
              <w:rPr>
                <w:rFonts w:ascii="Consolas" w:hAnsi="Consolas"/>
                <w:sz w:val="16"/>
              </w:rPr>
              <w:br/>
              <w:t xml:space="preserve">            use_container_width=True</w:t>
            </w:r>
            <w:r>
              <w:rPr>
                <w:rFonts w:ascii="Consolas" w:hAnsi="Consolas"/>
                <w:sz w:val="16"/>
              </w:rPr>
              <w:br/>
              <w:t xml:space="preserve">        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# ==========================================</w:t>
            </w:r>
            <w:r>
              <w:rPr>
                <w:rFonts w:ascii="Consolas" w:hAnsi="Consolas"/>
                <w:sz w:val="16"/>
              </w:rPr>
              <w:br/>
              <w:t># Bulk upload</w:t>
            </w:r>
            <w:r>
              <w:rPr>
                <w:rFonts w:ascii="Consolas" w:hAnsi="Consolas"/>
                <w:sz w:val="16"/>
              </w:rPr>
              <w:br/>
              <w:t># ==========================================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elif page=="Bulk Upload":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st.header(</w:t>
            </w:r>
            <w:r>
              <w:rPr>
                <w:rFonts w:ascii="Consolas" w:hAnsi="Consolas"/>
                <w:sz w:val="16"/>
              </w:rPr>
              <w:br/>
              <w:t xml:space="preserve">        "CSV Prediction"</w:t>
            </w:r>
            <w:r>
              <w:rPr>
                <w:rFonts w:ascii="Consolas" w:hAnsi="Consolas"/>
                <w:sz w:val="16"/>
              </w:rPr>
              <w:br/>
              <w:t xml:space="preserve">    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file = st.file_uploader(</w:t>
            </w:r>
            <w:r>
              <w:rPr>
                <w:rFonts w:ascii="Consolas" w:hAnsi="Consolas"/>
                <w:sz w:val="16"/>
              </w:rPr>
              <w:br/>
              <w:t xml:space="preserve">        "Upload csv",</w:t>
            </w:r>
            <w:r>
              <w:rPr>
                <w:rFonts w:ascii="Consolas" w:hAnsi="Consolas"/>
                <w:sz w:val="16"/>
              </w:rPr>
              <w:br/>
              <w:t xml:space="preserve">        type=['csv']</w:t>
            </w:r>
            <w:r>
              <w:rPr>
                <w:rFonts w:ascii="Consolas" w:hAnsi="Consolas"/>
                <w:sz w:val="16"/>
              </w:rPr>
              <w:br/>
              <w:t xml:space="preserve">    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if file: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df = pd.read_csv(</w:t>
            </w:r>
            <w:r>
              <w:rPr>
                <w:rFonts w:ascii="Consolas" w:hAnsi="Consolas"/>
                <w:sz w:val="16"/>
              </w:rPr>
              <w:br/>
              <w:t xml:space="preserve">            file</w:t>
            </w:r>
            <w:r>
              <w:rPr>
                <w:rFonts w:ascii="Consolas" w:hAnsi="Consolas"/>
                <w:sz w:val="16"/>
              </w:rPr>
              <w:br/>
              <w:t xml:space="preserve">        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st.write(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lastRenderedPageBreak/>
              <w:t xml:space="preserve">            "Uploaded Data"</w:t>
            </w:r>
            <w:r>
              <w:rPr>
                <w:rFonts w:ascii="Consolas" w:hAnsi="Consolas"/>
                <w:sz w:val="16"/>
              </w:rPr>
              <w:br/>
              <w:t xml:space="preserve">        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st.dataframe(</w:t>
            </w:r>
            <w:r>
              <w:rPr>
                <w:rFonts w:ascii="Consolas" w:hAnsi="Consolas"/>
                <w:sz w:val="16"/>
              </w:rPr>
              <w:br/>
              <w:t xml:space="preserve">            df.head()</w:t>
            </w:r>
            <w:r>
              <w:rPr>
                <w:rFonts w:ascii="Consolas" w:hAnsi="Consolas"/>
                <w:sz w:val="16"/>
              </w:rPr>
              <w:br/>
              <w:t xml:space="preserve">        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texts = df["comment_text"].fillna("").astype(str)</w:t>
            </w:r>
            <w:r>
              <w:rPr>
                <w:rFonts w:ascii="Consolas" w:hAnsi="Consolas"/>
                <w:sz w:val="16"/>
              </w:rPr>
              <w:br/>
              <w:t xml:space="preserve">        seq = tokenizer.texts_to_sequences(texts)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padded = pad_sequences(</w:t>
            </w:r>
            <w:r>
              <w:rPr>
                <w:rFonts w:ascii="Consolas" w:hAnsi="Consolas"/>
                <w:sz w:val="16"/>
              </w:rPr>
              <w:br/>
              <w:t xml:space="preserve">            seq,</w:t>
            </w:r>
            <w:r>
              <w:rPr>
                <w:rFonts w:ascii="Consolas" w:hAnsi="Consolas"/>
                <w:sz w:val="16"/>
              </w:rPr>
              <w:br/>
              <w:t xml:space="preserve">            maxlen=100</w:t>
            </w:r>
            <w:r>
              <w:rPr>
                <w:rFonts w:ascii="Consolas" w:hAnsi="Consolas"/>
                <w:sz w:val="16"/>
              </w:rPr>
              <w:br/>
              <w:t xml:space="preserve">        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pred = model.predict(</w:t>
            </w:r>
            <w:r>
              <w:rPr>
                <w:rFonts w:ascii="Consolas" w:hAnsi="Consolas"/>
                <w:sz w:val="16"/>
              </w:rPr>
              <w:br/>
              <w:t xml:space="preserve">            padded</w:t>
            </w:r>
            <w:r>
              <w:rPr>
                <w:rFonts w:ascii="Consolas" w:hAnsi="Consolas"/>
                <w:sz w:val="16"/>
              </w:rPr>
              <w:br/>
              <w:t xml:space="preserve">        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pred_df = pd.DataFrame(</w:t>
            </w:r>
            <w:r>
              <w:rPr>
                <w:rFonts w:ascii="Consolas" w:hAnsi="Consolas"/>
                <w:sz w:val="16"/>
              </w:rPr>
              <w:br/>
              <w:t xml:space="preserve">            pred,</w:t>
            </w:r>
            <w:r>
              <w:rPr>
                <w:rFonts w:ascii="Consolas" w:hAnsi="Consolas"/>
                <w:sz w:val="16"/>
              </w:rPr>
              <w:br/>
              <w:t xml:space="preserve">            columns=labels</w:t>
            </w:r>
            <w:r>
              <w:rPr>
                <w:rFonts w:ascii="Consolas" w:hAnsi="Consolas"/>
                <w:sz w:val="16"/>
              </w:rPr>
              <w:br/>
              <w:t xml:space="preserve">        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final = pd.concat(</w:t>
            </w:r>
            <w:r>
              <w:rPr>
                <w:rFonts w:ascii="Consolas" w:hAnsi="Consolas"/>
                <w:sz w:val="16"/>
              </w:rPr>
              <w:br/>
              <w:t xml:space="preserve">            [df,pred_df],</w:t>
            </w:r>
            <w:r>
              <w:rPr>
                <w:rFonts w:ascii="Consolas" w:hAnsi="Consolas"/>
                <w:sz w:val="16"/>
              </w:rPr>
              <w:br/>
              <w:t xml:space="preserve">            axis=1</w:t>
            </w:r>
            <w:r>
              <w:rPr>
                <w:rFonts w:ascii="Consolas" w:hAnsi="Consolas"/>
                <w:sz w:val="16"/>
              </w:rPr>
              <w:br/>
              <w:t xml:space="preserve">        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st.dataframe(</w:t>
            </w:r>
            <w:r>
              <w:rPr>
                <w:rFonts w:ascii="Consolas" w:hAnsi="Consolas"/>
                <w:sz w:val="16"/>
              </w:rPr>
              <w:br/>
              <w:t xml:space="preserve">            final.head()</w:t>
            </w:r>
            <w:r>
              <w:rPr>
                <w:rFonts w:ascii="Consolas" w:hAnsi="Consolas"/>
                <w:sz w:val="16"/>
              </w:rPr>
              <w:br/>
              <w:t xml:space="preserve">        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csv = final.to_csv(</w:t>
            </w:r>
            <w:r>
              <w:rPr>
                <w:rFonts w:ascii="Consolas" w:hAnsi="Consolas"/>
                <w:sz w:val="16"/>
              </w:rPr>
              <w:br/>
              <w:t xml:space="preserve">            index=False</w:t>
            </w:r>
            <w:r>
              <w:rPr>
                <w:rFonts w:ascii="Consolas" w:hAnsi="Consolas"/>
                <w:sz w:val="16"/>
              </w:rPr>
              <w:br/>
              <w:t xml:space="preserve">        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st.download_button(</w:t>
            </w:r>
            <w:r>
              <w:rPr>
                <w:rFonts w:ascii="Consolas" w:hAnsi="Consolas"/>
                <w:sz w:val="16"/>
              </w:rPr>
              <w:br/>
              <w:t xml:space="preserve">            "Download Results",</w:t>
            </w:r>
            <w:r>
              <w:rPr>
                <w:rFonts w:ascii="Consolas" w:hAnsi="Consolas"/>
                <w:sz w:val="16"/>
              </w:rPr>
              <w:br/>
              <w:t xml:space="preserve">            csv,</w:t>
            </w:r>
            <w:r>
              <w:rPr>
                <w:rFonts w:ascii="Consolas" w:hAnsi="Consolas"/>
                <w:sz w:val="16"/>
              </w:rPr>
              <w:br/>
              <w:t xml:space="preserve">            "prediction.csv"</w:t>
            </w:r>
            <w:r>
              <w:rPr>
                <w:rFonts w:ascii="Consolas" w:hAnsi="Consolas"/>
                <w:sz w:val="16"/>
              </w:rPr>
              <w:br/>
              <w:t xml:space="preserve">        )</w:t>
            </w:r>
          </w:p>
        </w:tc>
      </w:tr>
    </w:tbl>
    <w:p w14:paraId="6AAC6B76" w14:textId="77777777" w:rsidR="00877D55" w:rsidRDefault="00000000">
      <w:pPr>
        <w:pStyle w:val="Heading1"/>
        <w:spacing w:before="280" w:after="120"/>
      </w:pPr>
      <w:r>
        <w:rPr>
          <w:rFonts w:ascii="Arial" w:hAnsi="Arial"/>
          <w:color w:val="115E59"/>
          <w:sz w:val="30"/>
        </w:rPr>
        <w:lastRenderedPageBreak/>
        <w:t>5. Compliance Audit Checkpoints</w:t>
      </w:r>
    </w:p>
    <w:p w14:paraId="73A37EBE" w14:textId="77777777" w:rsidR="00877D55" w:rsidRDefault="00000000">
      <w:pPr>
        <w:pStyle w:val="ListBullet"/>
        <w:spacing w:after="60"/>
      </w:pPr>
      <w:r>
        <w:rPr>
          <w:b/>
        </w:rPr>
        <w:t xml:space="preserve">Public Git Workflow Tracker: </w:t>
      </w:r>
      <w:r>
        <w:t>Commit the root project workspace folder including model_LSTM binary tracks onto a Public GitHub Repository to fulfill project assessment visibility checkpoints.</w:t>
      </w:r>
    </w:p>
    <w:p w14:paraId="624244B2" w14:textId="77777777" w:rsidR="00877D55" w:rsidRDefault="00000000">
      <w:pPr>
        <w:pStyle w:val="ListBullet"/>
        <w:spacing w:after="60"/>
      </w:pPr>
      <w:r>
        <w:rPr>
          <w:b/>
        </w:rPr>
        <w:t xml:space="preserve">Deployment Server Attachment: </w:t>
      </w:r>
      <w:r>
        <w:t>Sync your Streamlit Community cloud dashboard account via GitHub and assign target run configuration parameters pointing exactly to app.py.</w:t>
      </w:r>
    </w:p>
    <w:p w14:paraId="23523C4E" w14:textId="77777777" w:rsidR="00877D55" w:rsidRDefault="00000000">
      <w:pPr>
        <w:pStyle w:val="ListBullet"/>
        <w:spacing w:after="60"/>
      </w:pPr>
      <w:r>
        <w:rPr>
          <w:b/>
        </w:rPr>
        <w:t xml:space="preserve">LinkedIn Portfolio Milestone: </w:t>
      </w:r>
      <w:r>
        <w:t>Record a video screencast demonstrating all 3 operational views (Real-time Prediction, Dashboard metrics, Bulk Upload csv parser), and share it to your professional LinkedIn feed.</w:t>
      </w:r>
    </w:p>
    <w:sectPr w:rsidR="00877D5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5437695">
    <w:abstractNumId w:val="8"/>
  </w:num>
  <w:num w:numId="2" w16cid:durableId="1910924690">
    <w:abstractNumId w:val="6"/>
  </w:num>
  <w:num w:numId="3" w16cid:durableId="1690401226">
    <w:abstractNumId w:val="5"/>
  </w:num>
  <w:num w:numId="4" w16cid:durableId="1209533259">
    <w:abstractNumId w:val="4"/>
  </w:num>
  <w:num w:numId="5" w16cid:durableId="1544176595">
    <w:abstractNumId w:val="7"/>
  </w:num>
  <w:num w:numId="6" w16cid:durableId="1056513338">
    <w:abstractNumId w:val="3"/>
  </w:num>
  <w:num w:numId="7" w16cid:durableId="1654143699">
    <w:abstractNumId w:val="2"/>
  </w:num>
  <w:num w:numId="8" w16cid:durableId="41947261">
    <w:abstractNumId w:val="1"/>
  </w:num>
  <w:num w:numId="9" w16cid:durableId="1550188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3B5A"/>
    <w:rsid w:val="00877D55"/>
    <w:rsid w:val="00AA1D8D"/>
    <w:rsid w:val="00AB16E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B429DF"/>
  <w14:defaultImageDpi w14:val="300"/>
  <w15:docId w15:val="{293C08D6-4023-4165-8A87-84B12E11B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1525</Words>
  <Characters>8696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Neil</cp:lastModifiedBy>
  <cp:revision>2</cp:revision>
  <dcterms:created xsi:type="dcterms:W3CDTF">2013-12-23T23:15:00Z</dcterms:created>
  <dcterms:modified xsi:type="dcterms:W3CDTF">2026-05-18T09:54:00Z</dcterms:modified>
  <cp:category/>
</cp:coreProperties>
</file>